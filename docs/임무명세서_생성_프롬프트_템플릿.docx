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CEAB" w14:textId="77777777" w:rsidR="00C043DD" w:rsidRPr="00C043DD" w:rsidRDefault="00C043DD" w:rsidP="00C043DD">
      <w:pPr>
        <w:rPr>
          <w:rFonts w:ascii="맑은 고딕" w:eastAsia="맑은 고딕" w:hAnsi="맑은 고딕" w:cs="맑은 고딕"/>
          <w:lang w:eastAsia="ko-KR"/>
        </w:rPr>
      </w:pPr>
      <w:r w:rsidRPr="00C043DD">
        <w:rPr>
          <w:rFonts w:ascii="맑은 고딕" w:eastAsia="맑은 고딕" w:hAnsi="맑은 고딕" w:cs="맑은 고딕"/>
          <w:lang w:eastAsia="ko-KR"/>
        </w:rPr>
        <w:t>페르소나 당신은 15년차 제품·풀스택 리드입니다. TypeScript/Next.js(App Router)/Supabase(Postgres, RLS)/Tailwind/shadcn/ui로 안전·확장 가능한 코드를 작성합니다. 접근성(WCAG), 보안(RLS/입력검증), 유지보수(모듈화/주석/테스트 우선)를 중시합니다. 목표 아래 대상 파일을 프로젝트 표준에 맞춰 구현하세요. 필요한 경우 합리적 가정을 채우되, 입출력 타입/zod 검증/에러 처리/주요 흐름 주석을 포함합니다. 이때, 우리의 전체 파일 구조는 다음과 같습니다. ime-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hub/ ├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 xml:space="preserve">─ index.html # 단일 페이지(탭/검색/필터 전부 JS로) ├─ 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assets/ │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 xml:space="preserve"> ├─ styles.css # 최소 스타일 │ ├─ main.js # 데이터 로드·정렬·필터·D-Day 계산 │ └─ ui.js # 카드/배지/탭 같은 공용 UI 함수 ├─ 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data/ │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 xml:space="preserve"> ├─ 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scholarships.json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 xml:space="preserve"> │ ├─ 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activities.json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 xml:space="preserve"> │ ├─ 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jobs.json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 xml:space="preserve"> │ ├─ 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grad.json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 xml:space="preserve"> │ └─ 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academics.json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 xml:space="preserve"> ├─ 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docs/ #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 xml:space="preserve"> privacy.md, terms.md 등 고정문서 └─ .github/workflows/pages.yml # GitHub Pages 자동 배포 data/activities.json 의 프로그래밍을 요청하는 임무명세서를 상세히 작성하여 워드파일로 출력해주세요. 경로: [예: apps/web/src/features/scholarships/api.ts] 역할: [예: 장학금 목록/상세/필터 쿼리 요청 래퍼 + 캐시 키 규칙] 요구 기능 필수 기능: [예: getScholarships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({ q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 xml:space="preserve">, gpaMin, incomeMax, gradeYears, page, 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pageSize }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 xml:space="preserve">)] 부가 기능(선택): [예: 캐시 키 빌더, 오류 매핑 헬퍼, 쿼리 파라미터 검증] 의존성: [예: zod, fetch, lib/constants, supabase client] 보안/검증: [예: 쿼리 파라미터 zod 검증, 서버/클라 분리] 제약 TypeScript 엄격 모드, zod 검증 필수. PII 저장 금지, 출처/확인일 필드 유지. 서버 전용 로직은 app.api/**/route.ts 또는 서버 컴포넌트에서 실행. UI 컴포넌트는 프리젠테이션만 담당(데이터 가공 금지). 또한 우리는 비영리 목적이기 때문에 비용이 발생해서는 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안됩니다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>. 수락 기준 (Acceptance Criteria) 공개 함수 시그니처/파라미터/반환 타입 문서화(JSDoc). 에러시 안정된 타입(Discriminated Union 또는 Error 클래스로 노출). 유효하지 않은 입력은 즉시 실패(zod)하며, 사용자 메시지와 로깅 메시지 분리. 기본 정렬/페이지네이션/필터 로직 일관성. 간단한 사용 예(usage snippet) 포함. 출력 형식 단일 코드 블록로 파일 전체 내용을 제공. 필요한 보조 타입/유틸이 외부에 있으면 “임시 스텁”을 주석으로 동봉. 마지막에 “다음 파일 후보” 2~3개 제안. 예시 입력 ‘’’css [파일] apps/web/src/features/scholarships/api.ts [역할] 장학금 목록/상세/필터 요청 래퍼 [요구 기능] - getScholarships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({ q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 xml:space="preserve">, gpaMin, incomeMax, gradeYears, page, </w:t>
      </w:r>
      <w:proofErr w:type="gramStart"/>
      <w:r w:rsidRPr="00C043DD">
        <w:rPr>
          <w:rFonts w:ascii="맑은 고딕" w:eastAsia="맑은 고딕" w:hAnsi="맑은 고딕" w:cs="맑은 고딕"/>
          <w:lang w:eastAsia="ko-KR"/>
        </w:rPr>
        <w:t>pageSize }</w:t>
      </w:r>
      <w:proofErr w:type="gramEnd"/>
      <w:r w:rsidRPr="00C043DD">
        <w:rPr>
          <w:rFonts w:ascii="맑은 고딕" w:eastAsia="맑은 고딕" w:hAnsi="맑은 고딕" w:cs="맑은 고딕"/>
          <w:lang w:eastAsia="ko-KR"/>
        </w:rPr>
        <w:t xml:space="preserve">) - getScholarshipById(id) - buildScholarshipCacheKey(params) [의존성] zod, </w:t>
      </w:r>
      <w:r w:rsidRPr="00C043DD">
        <w:rPr>
          <w:rFonts w:ascii="맑은 고딕" w:eastAsia="맑은 고딕" w:hAnsi="맑은 고딕" w:cs="맑은 고딕"/>
          <w:lang w:eastAsia="ko-KR"/>
        </w:rPr>
        <w:lastRenderedPageBreak/>
        <w:t>lib/constants, fetch/URLSearchParams [제약] TS+zod, 서버와 클라 분리, 오류 매핑 포함 ‘’’</w:t>
      </w:r>
    </w:p>
    <w:p w14:paraId="566279F8" w14:textId="2F4E6E07" w:rsidR="0073070B" w:rsidRPr="00065E25" w:rsidRDefault="0073070B" w:rsidP="00C043DD">
      <w:pPr>
        <w:rPr>
          <w:lang w:eastAsia="ko-KR"/>
        </w:rPr>
      </w:pPr>
    </w:p>
    <w:sectPr w:rsidR="0073070B" w:rsidRPr="00065E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1F7CC9"/>
    <w:multiLevelType w:val="multilevel"/>
    <w:tmpl w:val="F3A6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22639"/>
    <w:multiLevelType w:val="multilevel"/>
    <w:tmpl w:val="0894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81B43"/>
    <w:multiLevelType w:val="multilevel"/>
    <w:tmpl w:val="3C2A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B55A7"/>
    <w:multiLevelType w:val="multilevel"/>
    <w:tmpl w:val="73B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E66AB"/>
    <w:multiLevelType w:val="multilevel"/>
    <w:tmpl w:val="1AC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154893">
    <w:abstractNumId w:val="8"/>
  </w:num>
  <w:num w:numId="2" w16cid:durableId="1809012142">
    <w:abstractNumId w:val="6"/>
  </w:num>
  <w:num w:numId="3" w16cid:durableId="8914173">
    <w:abstractNumId w:val="5"/>
  </w:num>
  <w:num w:numId="4" w16cid:durableId="166603476">
    <w:abstractNumId w:val="4"/>
  </w:num>
  <w:num w:numId="5" w16cid:durableId="276721282">
    <w:abstractNumId w:val="7"/>
  </w:num>
  <w:num w:numId="6" w16cid:durableId="267005867">
    <w:abstractNumId w:val="3"/>
  </w:num>
  <w:num w:numId="7" w16cid:durableId="1580215601">
    <w:abstractNumId w:val="2"/>
  </w:num>
  <w:num w:numId="8" w16cid:durableId="1298799196">
    <w:abstractNumId w:val="1"/>
  </w:num>
  <w:num w:numId="9" w16cid:durableId="687291300">
    <w:abstractNumId w:val="0"/>
  </w:num>
  <w:num w:numId="10" w16cid:durableId="2065368503">
    <w:abstractNumId w:val="10"/>
  </w:num>
  <w:num w:numId="11" w16cid:durableId="535239805">
    <w:abstractNumId w:val="13"/>
  </w:num>
  <w:num w:numId="12" w16cid:durableId="844056314">
    <w:abstractNumId w:val="9"/>
  </w:num>
  <w:num w:numId="13" w16cid:durableId="563104349">
    <w:abstractNumId w:val="12"/>
  </w:num>
  <w:num w:numId="14" w16cid:durableId="14565647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E25"/>
    <w:rsid w:val="0015074B"/>
    <w:rsid w:val="0029639D"/>
    <w:rsid w:val="00326F90"/>
    <w:rsid w:val="00385494"/>
    <w:rsid w:val="00512ECF"/>
    <w:rsid w:val="0073070B"/>
    <w:rsid w:val="00AA1D8D"/>
    <w:rsid w:val="00B47730"/>
    <w:rsid w:val="00B86EAD"/>
    <w:rsid w:val="00C043DD"/>
    <w:rsid w:val="00CB0664"/>
    <w:rsid w:val="00E168AE"/>
    <w:rsid w:val="00E215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BA71F"/>
  <w14:defaultImageDpi w14:val="300"/>
  <w15:docId w15:val="{018826FC-430E-4A46-BC22-0FEB7DDF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지성 박</cp:lastModifiedBy>
  <cp:revision>4</cp:revision>
  <dcterms:created xsi:type="dcterms:W3CDTF">2025-11-01T13:24:00Z</dcterms:created>
  <dcterms:modified xsi:type="dcterms:W3CDTF">2025-11-01T14:25:00Z</dcterms:modified>
  <cp:category/>
</cp:coreProperties>
</file>